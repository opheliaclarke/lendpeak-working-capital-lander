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0A2540"/>
          <w:sz w:val="40"/>
        </w:rPr>
        <w:t>LENDPEAK INC</w:t>
      </w:r>
    </w:p>
    <w:p>
      <w:pPr>
        <w:spacing w:after="40"/>
        <w:jc w:val="center"/>
      </w:pPr>
      <w:r>
        <w:rPr>
          <w:b w:val="0"/>
          <w:color w:val="5A6B82"/>
          <w:sz w:val="20"/>
        </w:rPr>
        <w:t>616 E Glenoaks Blvd, Suite 204, Glendale, CA 91207  ·  EIN 41-4945564</w:t>
      </w:r>
    </w:p>
    <w:p>
      <w:pPr>
        <w:spacing w:after="200"/>
      </w:pPr>
      <w:r>
        <w:rPr>
          <w:color w:val="C7D2E0"/>
        </w:rPr>
        <w:t>______________________________________________________________________________</w:t>
      </w:r>
    </w:p>
    <w:p>
      <w:pPr>
        <w:spacing w:after="280"/>
      </w:pPr>
      <w:r>
        <w:rPr>
          <w:b w:val="0"/>
          <w:sz w:val="22"/>
        </w:rPr>
        <w:t>Date: ____________________</w:t>
      </w:r>
    </w:p>
    <w:p>
      <w:pPr>
        <w:spacing w:after="200"/>
      </w:pPr>
      <w:r>
        <w:rPr>
          <w:b/>
          <w:sz w:val="28"/>
        </w:rPr>
        <w:t>LETTER OF AUTHORIZATION</w:t>
      </w:r>
    </w:p>
    <w:p>
      <w:pPr>
        <w:spacing w:after="240"/>
      </w:pPr>
      <w:r>
        <w:rPr>
          <w:b w:val="0"/>
          <w:sz w:val="22"/>
        </w:rPr>
        <w:t>To: Google LLC — Advertiser Verification Team</w:t>
      </w:r>
    </w:p>
    <w:p>
      <w:pPr>
        <w:spacing w:after="200"/>
      </w:pPr>
      <w:r>
        <w:rPr>
          <w:b w:val="0"/>
          <w:sz w:val="22"/>
        </w:rPr>
        <w:t>LendPeak Inc, a corporation located at 616 E Glenoaks Blvd, Suite 204, Glendale, CA 91207 (EIN 41-4945564), hereby authorizes GCALIT LLC to create, manage, and operate Google Ads campaigns on behalf of LendPeak Inc, and to complete any related advertiser identity and financial products and services verification.</w:t>
      </w:r>
    </w:p>
    <w:p>
      <w:pPr>
        <w:spacing w:after="240"/>
      </w:pPr>
      <w:r>
        <w:rPr>
          <w:b w:val="0"/>
          <w:sz w:val="22"/>
        </w:rPr>
        <w:t>This authorization covers the advertising of LendPeak Inc's financial products and services, including merchant cash advance and business funding, via the website lendpeak.com.</w:t>
      </w:r>
    </w:p>
    <w:p>
      <w:pPr>
        <w:spacing w:after="240"/>
      </w:pPr>
      <w:r>
        <w:rPr>
          <w:b/>
          <w:sz w:val="22"/>
        </w:rPr>
        <w:t>Google Ads Customer ID: 720-674-6191</w:t>
      </w:r>
    </w:p>
    <w:p>
      <w:pPr>
        <w:spacing w:after="400"/>
      </w:pPr>
      <w:r>
        <w:rPr>
          <w:b w:val="0"/>
          <w:sz w:val="22"/>
        </w:rPr>
        <w:t>This authorization remains valid until revoked in writing by LendPeak Inc.</w:t>
      </w:r>
    </w:p>
    <w:p>
      <w:pPr>
        <w:spacing w:after="320"/>
      </w:pPr>
      <w:r>
        <w:rPr>
          <w:b/>
          <w:sz w:val="22"/>
        </w:rPr>
        <w:t>Authorized by:</w:t>
      </w:r>
    </w:p>
    <w:p>
      <w:pPr>
        <w:spacing w:after="280"/>
      </w:pPr>
      <w:r>
        <w:rPr>
          <w:b w:val="0"/>
          <w:sz w:val="22"/>
        </w:rPr>
        <w:t>Signature: ____________________</w:t>
      </w:r>
    </w:p>
    <w:p>
      <w:pPr>
        <w:spacing w:after="280"/>
      </w:pPr>
      <w:r>
        <w:rPr>
          <w:b w:val="0"/>
          <w:sz w:val="22"/>
        </w:rPr>
        <w:t>Name: ____________________</w:t>
      </w:r>
    </w:p>
    <w:p>
      <w:pPr>
        <w:spacing w:after="280"/>
      </w:pPr>
      <w:r>
        <w:rPr>
          <w:b w:val="0"/>
          <w:sz w:val="22"/>
        </w:rPr>
        <w:t>Title: ____________________</w:t>
      </w:r>
    </w:p>
    <w:p>
      <w:pPr>
        <w:spacing w:after="400"/>
      </w:pPr>
      <w:r>
        <w:rPr>
          <w:b w:val="0"/>
          <w:sz w:val="22"/>
        </w:rPr>
        <w:t>Date: ____________________</w:t>
      </w:r>
    </w:p>
    <w:p>
      <w:pPr>
        <w:jc w:val="center"/>
      </w:pPr>
      <w:r>
        <w:rPr>
          <w:color w:val="5A6B82"/>
          <w:sz w:val="18"/>
        </w:rPr>
        <w:t>LendPeak Inc · 616 E Glenoaks Blvd, Suite 204, Glendale, CA 91207 · EIN 41-4945564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